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2B70" w:rsidRDefault="00F04006">
      <w:pPr>
        <w:pStyle w:val="Heading1"/>
      </w:pPr>
      <w:r>
        <w:t>Arfa Arfan | Freelance Portfolio</w:t>
      </w:r>
    </w:p>
    <w:p w:rsidR="00392B70" w:rsidRDefault="00F04006">
      <w:pPr>
        <w:pStyle w:val="Heading2"/>
      </w:pPr>
      <w:r>
        <w:t>About Me</w:t>
      </w:r>
    </w:p>
    <w:p w:rsidR="00392B70" w:rsidRDefault="00F04006">
      <w:r>
        <w:t xml:space="preserve">Hello! I'm Arfa Arfan, a dedicated and creative freelancer passionate about delivering high-quality digital solutions. With a focus on Web Design &amp; Content Creation, I help businesses build a strong and engaging </w:t>
      </w:r>
      <w:r>
        <w:t>online presence. My unique selling point is my commitment to understanding client vision and transforming it into impactful, real-world results. I believe in clear communication, timely delivery, and creating work that not only meets but exceeds expectatio</w:t>
      </w:r>
      <w:r>
        <w:t>ns.</w:t>
      </w:r>
    </w:p>
    <w:p w:rsidR="00392B70" w:rsidRDefault="00F04006">
      <w:pPr>
        <w:pStyle w:val="Heading2"/>
      </w:pPr>
      <w:r>
        <w:t>Skills &amp; Services</w:t>
      </w:r>
    </w:p>
    <w:p w:rsidR="00392B70" w:rsidRDefault="00F04006">
      <w:r>
        <w:t>Core Competencies:</w:t>
      </w:r>
    </w:p>
    <w:p w:rsidR="00392B70" w:rsidRDefault="00F04006">
      <w:r>
        <w:t>- Web Design</w:t>
      </w:r>
    </w:p>
    <w:p w:rsidR="00392B70" w:rsidRDefault="00F04006">
      <w:r>
        <w:t>- Graphic Design</w:t>
      </w:r>
    </w:p>
    <w:p w:rsidR="00392B70" w:rsidRDefault="00F04006">
      <w:r>
        <w:t>- Content Writing</w:t>
      </w:r>
    </w:p>
    <w:p w:rsidR="00392B70" w:rsidRDefault="00F04006">
      <w:r>
        <w:t>- Digital Marketing</w:t>
      </w:r>
    </w:p>
    <w:p w:rsidR="00392B70" w:rsidRDefault="00392B70"/>
    <w:p w:rsidR="00392B70" w:rsidRDefault="00F04006">
      <w:r>
        <w:t>Tools &amp; Technologies:</w:t>
      </w:r>
    </w:p>
    <w:p w:rsidR="00392B70" w:rsidRDefault="00F04006">
      <w:r>
        <w:t>- Design: Adobe Photoshop, Figma, Canva</w:t>
      </w:r>
    </w:p>
    <w:p w:rsidR="00392B70" w:rsidRDefault="00F04006">
      <w:r>
        <w:t>- Development: HTML, CSS, WordPress</w:t>
      </w:r>
    </w:p>
    <w:p w:rsidR="00392B70" w:rsidRDefault="00F04006">
      <w:r>
        <w:t>- Writing &amp; Marketing: Google Docs, SEMrush, Met</w:t>
      </w:r>
      <w:r>
        <w:t>a Business Suite</w:t>
      </w:r>
    </w:p>
    <w:p w:rsidR="00392B70" w:rsidRDefault="00392B70"/>
    <w:p w:rsidR="00392B70" w:rsidRDefault="00F04006">
      <w:r>
        <w:t>Services I Offer:</w:t>
      </w:r>
    </w:p>
    <w:p w:rsidR="00392B70" w:rsidRDefault="00F04006">
      <w:r>
        <w:t>- Website Design &amp; Redesign</w:t>
      </w:r>
    </w:p>
    <w:p w:rsidR="00392B70" w:rsidRDefault="00F04006">
      <w:r>
        <w:t>- Social Media Graphics &amp; Branding</w:t>
      </w:r>
    </w:p>
    <w:p w:rsidR="00392B70" w:rsidRDefault="00F04006">
      <w:r>
        <w:t>- Blog Posts &amp; Article Writing</w:t>
      </w:r>
    </w:p>
    <w:p w:rsidR="00392B70" w:rsidRDefault="00F04006">
      <w:r>
        <w:t>- SEO Optimization</w:t>
      </w:r>
    </w:p>
    <w:p w:rsidR="00392B70" w:rsidRDefault="00F04006">
      <w:pPr>
        <w:pStyle w:val="Heading2"/>
      </w:pPr>
      <w:r>
        <w:t>Portfolio / Work Samples</w:t>
      </w:r>
    </w:p>
    <w:p w:rsidR="00392B70" w:rsidRDefault="00F04006">
      <w:r>
        <w:t>Project Alpha: E-Commerce Website Redesign</w:t>
      </w:r>
    </w:p>
    <w:p w:rsidR="00392B70" w:rsidRDefault="00F04006">
      <w:r>
        <w:t>- My Role: Lead Designer &amp; Content Stra</w:t>
      </w:r>
      <w:r>
        <w:t>tegist</w:t>
      </w:r>
    </w:p>
    <w:p w:rsidR="00392B70" w:rsidRDefault="00F04006">
      <w:r>
        <w:lastRenderedPageBreak/>
        <w:t>- Description: Revamped the user interface and product descriptions.</w:t>
      </w:r>
    </w:p>
    <w:p w:rsidR="00392B70" w:rsidRDefault="00F04006">
      <w:r>
        <w:t>- Result: Achieved 30% higher session time, 15% increase in sales.</w:t>
      </w:r>
    </w:p>
    <w:p w:rsidR="00392B70" w:rsidRDefault="00392B70"/>
    <w:p w:rsidR="00392B70" w:rsidRDefault="00F04006">
      <w:r>
        <w:t>Project Beta: Corporate Branding Kit</w:t>
      </w:r>
    </w:p>
    <w:p w:rsidR="00392B70" w:rsidRDefault="00F04006">
      <w:r>
        <w:t>- My Role: Graphic Designer</w:t>
      </w:r>
    </w:p>
    <w:p w:rsidR="00392B70" w:rsidRDefault="00F04006">
      <w:r>
        <w:t>- Description: Created a complete branding pack</w:t>
      </w:r>
      <w:r>
        <w:t>age.</w:t>
      </w:r>
    </w:p>
    <w:p w:rsidR="00392B70" w:rsidRDefault="00F04006">
      <w:r>
        <w:t>- Result: Helped the client launch successfully.</w:t>
      </w:r>
    </w:p>
    <w:p w:rsidR="00392B70" w:rsidRDefault="00392B70"/>
    <w:p w:rsidR="00392B70" w:rsidRDefault="00F04006">
      <w:r>
        <w:t>Project Gamma: Tech Blog Article Series</w:t>
      </w:r>
    </w:p>
    <w:p w:rsidR="00392B70" w:rsidRDefault="00F04006">
      <w:r>
        <w:t>- My Role: Content Writer</w:t>
      </w:r>
    </w:p>
    <w:p w:rsidR="00392B70" w:rsidRDefault="00F04006">
      <w:r>
        <w:t>- Description: Wrote a 5-part AI-focused article series.</w:t>
      </w:r>
    </w:p>
    <w:p w:rsidR="00392B70" w:rsidRDefault="00F04006">
      <w:r>
        <w:t>- Result: Over 10,000 reads with strong engagement.</w:t>
      </w:r>
    </w:p>
    <w:p w:rsidR="00392B70" w:rsidRDefault="00F04006">
      <w:pPr>
        <w:pStyle w:val="Heading2"/>
      </w:pPr>
      <w:r>
        <w:t>Testimonials</w:t>
      </w:r>
    </w:p>
    <w:p w:rsidR="00392B70" w:rsidRDefault="00F04006">
      <w:r>
        <w:t xml:space="preserve">"Arfa </w:t>
      </w:r>
      <w:r>
        <w:t>delivered exceptional work on our website. Highly recommended!" – Sarah Jones</w:t>
      </w:r>
    </w:p>
    <w:p w:rsidR="00392B70" w:rsidRDefault="00F04006">
      <w:r>
        <w:t>"Professional, timely, and improved our blog greatly." – Mark Lee</w:t>
      </w:r>
    </w:p>
    <w:p w:rsidR="00392B70" w:rsidRDefault="00F04006">
      <w:pPr>
        <w:pStyle w:val="Heading2"/>
      </w:pPr>
      <w:r>
        <w:t>Resume / Experience</w:t>
      </w:r>
    </w:p>
    <w:p w:rsidR="00392B70" w:rsidRDefault="00F04006">
      <w:r>
        <w:t>Professional Experience:</w:t>
      </w:r>
    </w:p>
    <w:p w:rsidR="00392B70" w:rsidRDefault="00F04006">
      <w:r>
        <w:t>- Freelance Desi</w:t>
      </w:r>
      <w:r w:rsidR="003C57E8">
        <w:t xml:space="preserve">gner &amp; Writer </w:t>
      </w:r>
    </w:p>
    <w:p w:rsidR="00392B70" w:rsidRDefault="00F04006">
      <w:r>
        <w:t>- Junior Web Desig</w:t>
      </w:r>
      <w:r>
        <w:t>ner | Creat</w:t>
      </w:r>
      <w:r w:rsidR="003C57E8">
        <w:t>ive Solutions Inc.</w:t>
      </w:r>
    </w:p>
    <w:p w:rsidR="00392B70" w:rsidRDefault="00392B70"/>
    <w:p w:rsidR="00392B70" w:rsidRDefault="00F04006">
      <w:r>
        <w:t>Education:</w:t>
      </w:r>
    </w:p>
    <w:p w:rsidR="00392B70" w:rsidRDefault="00F04006">
      <w:r>
        <w:t>- Bachelor of Science in Computer Science</w:t>
      </w:r>
      <w:r w:rsidR="003C57E8">
        <w:t xml:space="preserve"> | </w:t>
      </w:r>
      <w:proofErr w:type="spellStart"/>
      <w:r w:rsidR="003C57E8">
        <w:t>Uvas</w:t>
      </w:r>
      <w:proofErr w:type="spellEnd"/>
      <w:r w:rsidR="003C57E8">
        <w:t xml:space="preserve"> University</w:t>
      </w:r>
    </w:p>
    <w:p w:rsidR="00392B70" w:rsidRDefault="00392B70"/>
    <w:p w:rsidR="00392B70" w:rsidRDefault="00F04006">
      <w:r>
        <w:t>Certifications:</w:t>
      </w:r>
    </w:p>
    <w:p w:rsidR="00392B70" w:rsidRDefault="00F04006">
      <w:r>
        <w:t>- Google Digital Marketing Certification</w:t>
      </w:r>
    </w:p>
    <w:p w:rsidR="00392B70" w:rsidRDefault="00F04006">
      <w:r>
        <w:t>- Adobe Certified Associate (Graphic Design)</w:t>
      </w:r>
    </w:p>
    <w:p w:rsidR="00392B70" w:rsidRDefault="00F04006">
      <w:pPr>
        <w:pStyle w:val="Heading2"/>
      </w:pPr>
      <w:r>
        <w:t>Contact Information</w:t>
      </w:r>
    </w:p>
    <w:p w:rsidR="00392B70" w:rsidRDefault="00F04006">
      <w:r>
        <w:t>Ema</w:t>
      </w:r>
      <w:r w:rsidR="003C57E8">
        <w:t>il: graphicsasthetics</w:t>
      </w:r>
      <w:bookmarkStart w:id="0" w:name="_GoBack"/>
      <w:bookmarkEnd w:id="0"/>
      <w:r>
        <w:t>@email.com</w:t>
      </w:r>
    </w:p>
    <w:p w:rsidR="00392B70" w:rsidRDefault="00F04006">
      <w:r>
        <w:t>Let's Work Together!</w:t>
      </w:r>
    </w:p>
    <w:p w:rsidR="00392B70" w:rsidRDefault="00392B70" w:rsidP="003C57E8">
      <w:pPr>
        <w:pStyle w:val="Heading2"/>
      </w:pPr>
    </w:p>
    <w:sectPr w:rsidR="00392B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B70"/>
    <w:rsid w:val="003C57E8"/>
    <w:rsid w:val="00AA1D8D"/>
    <w:rsid w:val="00B47730"/>
    <w:rsid w:val="00CB0664"/>
    <w:rsid w:val="00F040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13B36C-64BB-47DD-8BB8-CD5BC398D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Arfa Arfan | Freelance Portfolio</vt:lpstr>
      <vt:lpstr>    About Me</vt:lpstr>
      <vt:lpstr>    Skills &amp; Services</vt:lpstr>
      <vt:lpstr>    Portfolio / Work Samples</vt:lpstr>
      <vt:lpstr>    Testimonials</vt:lpstr>
      <vt:lpstr>    Resume / Experience</vt:lpstr>
      <vt:lpstr>    Contact Information</vt:lpstr>
      <vt:lpstr>    </vt:lpstr>
    </vt:vector>
  </TitlesOfParts>
  <Company/>
  <LinksUpToDate>false</LinksUpToDate>
  <CharactersWithSpaces>2043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2025-11-16T18:49:00Z</dcterms:created>
  <dcterms:modified xsi:type="dcterms:W3CDTF">2025-11-16T18:49:00Z</dcterms:modified>
</cp:coreProperties>
</file>